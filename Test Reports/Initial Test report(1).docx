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9B0568" w14:textId="622362BA" w:rsidR="006C1F98" w:rsidRPr="007E47C3" w:rsidRDefault="007E47C3" w:rsidP="007E47C3">
      <w:pPr>
        <w:rPr>
          <w:b/>
          <w:bCs/>
        </w:rPr>
      </w:pPr>
      <w:r>
        <w:rPr>
          <w:b/>
          <w:bCs/>
        </w:rPr>
        <w:t xml:space="preserve">Initial </w:t>
      </w:r>
      <w:r w:rsidR="00000000" w:rsidRPr="007E47C3">
        <w:rPr>
          <w:b/>
          <w:bCs/>
        </w:rPr>
        <w:t>Test Results Report</w:t>
      </w:r>
    </w:p>
    <w:p w14:paraId="372B530E" w14:textId="028F76C8" w:rsidR="006C1F98" w:rsidRPr="007E47C3" w:rsidRDefault="00000000" w:rsidP="007E47C3">
      <w:r w:rsidRPr="007E47C3">
        <w:br/>
      </w:r>
      <w:r w:rsidRPr="007E47C3">
        <w:rPr>
          <w:b/>
          <w:bCs/>
        </w:rPr>
        <w:t>Test Results Report</w:t>
      </w:r>
      <w:r w:rsidRPr="007E47C3">
        <w:br/>
      </w:r>
      <w:r w:rsidRPr="007E47C3">
        <w:br/>
      </w:r>
      <w:r w:rsidRPr="007E47C3">
        <w:rPr>
          <w:b/>
          <w:bCs/>
        </w:rPr>
        <w:t>Test Execution Date: 2026-08-21</w:t>
      </w:r>
      <w:r w:rsidRPr="007E47C3">
        <w:br/>
      </w:r>
      <w:r w:rsidRPr="007E47C3">
        <w:br/>
        <w:t>Test Environment</w:t>
      </w:r>
      <w:r w:rsidRPr="007E47C3">
        <w:br/>
        <w:t>- OS: Windows 11</w:t>
      </w:r>
      <w:r w:rsidRPr="007E47C3">
        <w:br/>
        <w:t>- Python: 3.14.2</w:t>
      </w:r>
      <w:r w:rsidRPr="007E47C3">
        <w:br/>
        <w:t>- Node.js: 18+</w:t>
      </w:r>
      <w:r w:rsidRPr="007E47C3">
        <w:br/>
        <w:t xml:space="preserve">- ML Pipeline: scikit-learn, </w:t>
      </w:r>
      <w:proofErr w:type="spellStart"/>
      <w:r w:rsidRPr="007E47C3">
        <w:t>XGBoost</w:t>
      </w:r>
      <w:proofErr w:type="spellEnd"/>
      <w:r w:rsidRPr="007E47C3">
        <w:t xml:space="preserve">, </w:t>
      </w:r>
      <w:proofErr w:type="spellStart"/>
      <w:r w:rsidRPr="007E47C3">
        <w:t>scapy</w:t>
      </w:r>
      <w:proofErr w:type="spellEnd"/>
      <w:r w:rsidRPr="007E47C3">
        <w:br/>
      </w:r>
      <w:r w:rsidRPr="007E47C3">
        <w:br/>
      </w:r>
      <w:r w:rsidRPr="007E47C3">
        <w:rPr>
          <w:b/>
          <w:bCs/>
        </w:rPr>
        <w:t>1. Dataset Generation</w:t>
      </w:r>
      <w:r w:rsidRPr="007E47C3">
        <w:br/>
        <w:t>Command: python generate_dataset.py</w:t>
      </w:r>
      <w:r w:rsidRPr="007E47C3">
        <w:br/>
        <w:t>Result: 10,000 samples generated with expected class distribution</w:t>
      </w:r>
      <w:r w:rsidRPr="007E47C3">
        <w:br/>
        <w:t>- Normal: 61.08%</w:t>
      </w:r>
      <w:r w:rsidRPr="007E47C3">
        <w:br/>
        <w:t>- DDoS: 14.79%</w:t>
      </w:r>
      <w:r w:rsidRPr="007E47C3">
        <w:br/>
        <w:t>- Port Scan: 9.65%</w:t>
      </w:r>
      <w:r w:rsidRPr="007E47C3">
        <w:br/>
        <w:t>- DNS Spoof: 7.46%</w:t>
      </w:r>
      <w:r w:rsidRPr="007E47C3">
        <w:br/>
        <w:t>- MITM: 7.02%</w:t>
      </w:r>
      <w:r w:rsidRPr="007E47C3">
        <w:br/>
      </w:r>
      <w:r w:rsidRPr="007E47C3">
        <w:br/>
      </w:r>
      <w:r w:rsidRPr="007E47C3">
        <w:rPr>
          <w:b/>
          <w:bCs/>
        </w:rPr>
        <w:t>2. Feature Extraction</w:t>
      </w:r>
      <w:r w:rsidRPr="007E47C3">
        <w:br/>
        <w:t>Command: python extract_features.py &lt;</w:t>
      </w:r>
      <w:proofErr w:type="spellStart"/>
      <w:r w:rsidRPr="007E47C3">
        <w:t>pcap_file</w:t>
      </w:r>
      <w:proofErr w:type="spellEnd"/>
      <w:r w:rsidRPr="007E47C3">
        <w:t>&gt;</w:t>
      </w:r>
      <w:r w:rsidRPr="007E47C3">
        <w:br/>
        <w:t>Result: Successfully extracts 10 features per flow from PCAP</w:t>
      </w:r>
      <w:r w:rsidRPr="007E47C3">
        <w:br/>
        <w:t xml:space="preserve">- Features: </w:t>
      </w:r>
      <w:proofErr w:type="spellStart"/>
      <w:r w:rsidRPr="007E47C3">
        <w:t>packet_size</w:t>
      </w:r>
      <w:proofErr w:type="spellEnd"/>
      <w:r w:rsidRPr="007E47C3">
        <w:t xml:space="preserve">, </w:t>
      </w:r>
      <w:proofErr w:type="spellStart"/>
      <w:r w:rsidRPr="007E47C3">
        <w:t>flow_duration</w:t>
      </w:r>
      <w:proofErr w:type="spellEnd"/>
      <w:r w:rsidRPr="007E47C3">
        <w:t xml:space="preserve">, </w:t>
      </w:r>
      <w:proofErr w:type="spellStart"/>
      <w:r w:rsidRPr="007E47C3">
        <w:t>packet_rate</w:t>
      </w:r>
      <w:proofErr w:type="spellEnd"/>
      <w:r w:rsidRPr="007E47C3">
        <w:t xml:space="preserve">, </w:t>
      </w:r>
      <w:proofErr w:type="spellStart"/>
      <w:r w:rsidRPr="007E47C3">
        <w:t>byte_rate</w:t>
      </w:r>
      <w:proofErr w:type="spellEnd"/>
      <w:r w:rsidRPr="007E47C3">
        <w:t xml:space="preserve">, </w:t>
      </w:r>
      <w:proofErr w:type="spellStart"/>
      <w:r w:rsidRPr="007E47C3">
        <w:t>protocol_type</w:t>
      </w:r>
      <w:proofErr w:type="spellEnd"/>
      <w:r w:rsidRPr="007E47C3">
        <w:t xml:space="preserve">, </w:t>
      </w:r>
      <w:proofErr w:type="spellStart"/>
      <w:r w:rsidRPr="007E47C3">
        <w:t>src_port</w:t>
      </w:r>
      <w:proofErr w:type="spellEnd"/>
      <w:r w:rsidRPr="007E47C3">
        <w:t xml:space="preserve">, </w:t>
      </w:r>
      <w:proofErr w:type="spellStart"/>
      <w:r w:rsidRPr="007E47C3">
        <w:t>dst_port</w:t>
      </w:r>
      <w:proofErr w:type="spellEnd"/>
      <w:r w:rsidRPr="007E47C3">
        <w:t xml:space="preserve">, </w:t>
      </w:r>
      <w:proofErr w:type="spellStart"/>
      <w:r w:rsidRPr="007E47C3">
        <w:t>flag_count</w:t>
      </w:r>
      <w:proofErr w:type="spellEnd"/>
      <w:r w:rsidRPr="007E47C3">
        <w:t xml:space="preserve">, </w:t>
      </w:r>
      <w:proofErr w:type="spellStart"/>
      <w:r w:rsidRPr="007E47C3">
        <w:t>iat_mean</w:t>
      </w:r>
      <w:proofErr w:type="spellEnd"/>
      <w:r w:rsidRPr="007E47C3">
        <w:t xml:space="preserve">, </w:t>
      </w:r>
      <w:proofErr w:type="spellStart"/>
      <w:r w:rsidRPr="007E47C3">
        <w:t>payload_entropy</w:t>
      </w:r>
      <w:proofErr w:type="spellEnd"/>
      <w:r w:rsidRPr="007E47C3">
        <w:br/>
        <w:t>- Output formats: JSON, CSV</w:t>
      </w:r>
      <w:r w:rsidRPr="007E47C3">
        <w:br/>
      </w:r>
      <w:r w:rsidRPr="007E47C3">
        <w:br/>
      </w:r>
      <w:r w:rsidRPr="007E47C3">
        <w:rPr>
          <w:b/>
          <w:bCs/>
        </w:rPr>
        <w:t>3. Model Training</w:t>
      </w:r>
      <w:r w:rsidRPr="007E47C3">
        <w:br/>
        <w:t>Random Forest: Accuracy 99.45%, Precision 99.45%, Recall 99.45%, F1 99.44%, Macro F1 99.09%</w:t>
      </w:r>
      <w:r w:rsidRPr="007E47C3">
        <w:br/>
      </w:r>
      <w:proofErr w:type="spellStart"/>
      <w:r w:rsidRPr="007E47C3">
        <w:t>XGBoost</w:t>
      </w:r>
      <w:proofErr w:type="spellEnd"/>
      <w:r w:rsidRPr="007E47C3">
        <w:t>: Accuracy 99.40%, Precision 99.40%, Recall 99.40%, F1 99.40%, Macro F1 99.04%</w:t>
      </w:r>
      <w:r w:rsidRPr="007E47C3">
        <w:br/>
        <w:t>SVM: Accuracy 98.65%, Precision 98.63%, Recall 98.65%, F1 98.63%, Macro F1 97.79%</w:t>
      </w:r>
      <w:r w:rsidRPr="007E47C3">
        <w:br/>
      </w:r>
      <w:r w:rsidRPr="007E47C3">
        <w:br/>
      </w:r>
      <w:r w:rsidRPr="007E47C3">
        <w:rPr>
          <w:b/>
          <w:bCs/>
        </w:rPr>
        <w:t>Artifacts Saved:</w:t>
      </w:r>
      <w:r w:rsidRPr="007E47C3">
        <w:br/>
        <w:t xml:space="preserve">- </w:t>
      </w:r>
      <w:proofErr w:type="spellStart"/>
      <w:r w:rsidRPr="007E47C3">
        <w:t>random_forest.pkl</w:t>
      </w:r>
      <w:proofErr w:type="spellEnd"/>
      <w:r w:rsidRPr="007E47C3">
        <w:t xml:space="preserve">, </w:t>
      </w:r>
      <w:proofErr w:type="spellStart"/>
      <w:r w:rsidRPr="007E47C3">
        <w:t>xgboost.pkl</w:t>
      </w:r>
      <w:proofErr w:type="spellEnd"/>
      <w:r w:rsidRPr="007E47C3">
        <w:t xml:space="preserve">, </w:t>
      </w:r>
      <w:proofErr w:type="spellStart"/>
      <w:r w:rsidRPr="007E47C3">
        <w:t>svm.pkl</w:t>
      </w:r>
      <w:proofErr w:type="spellEnd"/>
      <w:r w:rsidRPr="007E47C3">
        <w:br/>
        <w:t xml:space="preserve">- </w:t>
      </w:r>
      <w:proofErr w:type="spellStart"/>
      <w:r w:rsidRPr="007E47C3">
        <w:t>scaler.pkl</w:t>
      </w:r>
      <w:proofErr w:type="spellEnd"/>
      <w:r w:rsidRPr="007E47C3">
        <w:t xml:space="preserve">, </w:t>
      </w:r>
      <w:proofErr w:type="spellStart"/>
      <w:r w:rsidRPr="007E47C3">
        <w:t>label_encoder.pkl</w:t>
      </w:r>
      <w:proofErr w:type="spellEnd"/>
      <w:r w:rsidRPr="007E47C3">
        <w:br/>
        <w:t xml:space="preserve">- </w:t>
      </w:r>
      <w:proofErr w:type="spellStart"/>
      <w:r w:rsidRPr="007E47C3">
        <w:t>feature_columns.json</w:t>
      </w:r>
      <w:proofErr w:type="spellEnd"/>
      <w:r w:rsidRPr="007E47C3">
        <w:t xml:space="preserve">, </w:t>
      </w:r>
      <w:proofErr w:type="spellStart"/>
      <w:r w:rsidRPr="007E47C3">
        <w:t>metrics.json</w:t>
      </w:r>
      <w:proofErr w:type="spellEnd"/>
      <w:r w:rsidRPr="007E47C3">
        <w:br/>
        <w:t>- Confusion matrices (3) + comparison plot</w:t>
      </w:r>
      <w:r w:rsidRPr="007E47C3">
        <w:br/>
      </w:r>
      <w:r w:rsidRPr="007E47C3">
        <w:br/>
      </w:r>
      <w:r w:rsidRPr="007E47C3">
        <w:rPr>
          <w:b/>
          <w:bCs/>
        </w:rPr>
        <w:t>4. Prediction (ML Pipeline)</w:t>
      </w:r>
      <w:r w:rsidRPr="007E47C3">
        <w:br/>
        <w:t xml:space="preserve">Test Case 1: DDoS Attack -&gt; prediction: </w:t>
      </w:r>
      <w:proofErr w:type="spellStart"/>
      <w:r w:rsidRPr="007E47C3">
        <w:t>ddos</w:t>
      </w:r>
      <w:proofErr w:type="spellEnd"/>
      <w:r w:rsidRPr="007E47C3">
        <w:t>, confidence: 1.0</w:t>
      </w:r>
      <w:r w:rsidRPr="007E47C3">
        <w:br/>
        <w:t>Test Case 2: Normal Traffic -&gt; prediction: normal, confidence: 0.99</w:t>
      </w:r>
      <w:r w:rsidRPr="007E47C3">
        <w:br/>
      </w:r>
      <w:r w:rsidRPr="007E47C3">
        <w:lastRenderedPageBreak/>
        <w:t>Test Case 3: Missing Features -&gt; error handled</w:t>
      </w:r>
      <w:r w:rsidRPr="007E47C3">
        <w:br/>
        <w:t>Test Case 4: Invalid JSON -&gt; error handled</w:t>
      </w:r>
      <w:r w:rsidRPr="007E47C3">
        <w:br/>
      </w:r>
      <w:r w:rsidRPr="007E47C3">
        <w:br/>
      </w:r>
      <w:r w:rsidRPr="007E47C3">
        <w:rPr>
          <w:b/>
          <w:bCs/>
        </w:rPr>
        <w:t>5. Persistent ML Server Mode</w:t>
      </w:r>
      <w:r w:rsidRPr="007E47C3">
        <w:br/>
        <w:t>- Multiple predictions without reload</w:t>
      </w:r>
      <w:r w:rsidRPr="007E47C3">
        <w:br/>
        <w:t>- Latency: ~1–5ms per prediction</w:t>
      </w:r>
      <w:r w:rsidRPr="007E47C3">
        <w:br/>
      </w:r>
      <w:r w:rsidRPr="007E47C3">
        <w:br/>
      </w:r>
      <w:r w:rsidRPr="007E47C3">
        <w:rPr>
          <w:b/>
          <w:bCs/>
        </w:rPr>
        <w:t>6. Backend API</w:t>
      </w:r>
      <w:r w:rsidRPr="007E47C3">
        <w:br/>
        <w:t>Endpoints verified:</w:t>
      </w:r>
      <w:r w:rsidRPr="007E47C3">
        <w:br/>
        <w:t>- /</w:t>
      </w:r>
      <w:proofErr w:type="spellStart"/>
      <w:r w:rsidRPr="007E47C3">
        <w:t>api</w:t>
      </w:r>
      <w:proofErr w:type="spellEnd"/>
      <w:r w:rsidRPr="007E47C3">
        <w:t>/predict</w:t>
      </w:r>
      <w:r w:rsidRPr="007E47C3">
        <w:br/>
        <w:t>- /</w:t>
      </w:r>
      <w:proofErr w:type="spellStart"/>
      <w:r w:rsidRPr="007E47C3">
        <w:t>api</w:t>
      </w:r>
      <w:proofErr w:type="spellEnd"/>
      <w:r w:rsidRPr="007E47C3">
        <w:t>/stats</w:t>
      </w:r>
      <w:r w:rsidRPr="007E47C3">
        <w:br/>
        <w:t>- /</w:t>
      </w:r>
      <w:proofErr w:type="spellStart"/>
      <w:r w:rsidRPr="007E47C3">
        <w:t>api</w:t>
      </w:r>
      <w:proofErr w:type="spellEnd"/>
      <w:r w:rsidRPr="007E47C3">
        <w:t>/traffic</w:t>
      </w:r>
      <w:r w:rsidRPr="007E47C3">
        <w:br/>
        <w:t>- /</w:t>
      </w:r>
      <w:proofErr w:type="spellStart"/>
      <w:r w:rsidRPr="007E47C3">
        <w:t>api</w:t>
      </w:r>
      <w:proofErr w:type="spellEnd"/>
      <w:r w:rsidRPr="007E47C3">
        <w:t>/network</w:t>
      </w:r>
      <w:r w:rsidRPr="007E47C3">
        <w:br/>
      </w:r>
      <w:r w:rsidRPr="007E47C3">
        <w:br/>
      </w:r>
      <w:r w:rsidRPr="007E47C3">
        <w:rPr>
          <w:b/>
          <w:bCs/>
        </w:rPr>
        <w:t>Backend Integration Flow:</w:t>
      </w:r>
      <w:r w:rsidRPr="007E47C3">
        <w:br/>
        <w:t>1. Traffic Simulator generates features every 500ms</w:t>
      </w:r>
      <w:r w:rsidRPr="007E47C3">
        <w:br/>
        <w:t xml:space="preserve">2. </w:t>
      </w:r>
      <w:proofErr w:type="spellStart"/>
      <w:r w:rsidRPr="007E47C3">
        <w:t>MLService.predict</w:t>
      </w:r>
      <w:proofErr w:type="spellEnd"/>
      <w:r w:rsidRPr="007E47C3">
        <w:t>() called</w:t>
      </w:r>
      <w:r w:rsidRPr="007E47C3">
        <w:br/>
        <w:t>3. Python returns prediction</w:t>
      </w:r>
      <w:r w:rsidRPr="007E47C3">
        <w:br/>
        <w:t xml:space="preserve">4. Event stored in </w:t>
      </w:r>
      <w:proofErr w:type="spellStart"/>
      <w:r w:rsidRPr="007E47C3">
        <w:t>DataStore</w:t>
      </w:r>
      <w:proofErr w:type="spellEnd"/>
      <w:r w:rsidRPr="007E47C3">
        <w:br/>
        <w:t>5. Socket.IO broadcasts traffic-event</w:t>
      </w:r>
      <w:r w:rsidRPr="007E47C3">
        <w:br/>
        <w:t>6. Stats broadcast every 3 seconds</w:t>
      </w:r>
      <w:r w:rsidRPr="007E47C3">
        <w:br/>
      </w:r>
      <w:r w:rsidRPr="007E47C3">
        <w:br/>
      </w:r>
      <w:r w:rsidRPr="007E47C3">
        <w:rPr>
          <w:b/>
          <w:bCs/>
        </w:rPr>
        <w:t>7. Frontend Dashboard</w:t>
      </w:r>
      <w:r w:rsidRPr="007E47C3">
        <w:rPr>
          <w:b/>
          <w:bCs/>
        </w:rPr>
        <w:br/>
        <w:t>Verified:</w:t>
      </w:r>
      <w:r w:rsidRPr="007E47C3">
        <w:br/>
        <w:t>- Real-time traffic feed</w:t>
      </w:r>
      <w:r w:rsidRPr="007E47C3">
        <w:br/>
        <w:t>- Threat distribution chart</w:t>
      </w:r>
      <w:r w:rsidRPr="007E47C3">
        <w:br/>
        <w:t>- Timeline chart</w:t>
      </w:r>
      <w:r w:rsidRPr="007E47C3">
        <w:br/>
        <w:t>- Model performance chart</w:t>
      </w:r>
      <w:r w:rsidRPr="007E47C3">
        <w:br/>
        <w:t>- Network topology visualization</w:t>
      </w:r>
      <w:r w:rsidRPr="007E47C3">
        <w:br/>
        <w:t>- Connection status indicator</w:t>
      </w:r>
      <w:r w:rsidRPr="007E47C3">
        <w:br/>
        <w:t>- Clock and uptime counters</w:t>
      </w:r>
      <w:r w:rsidRPr="007E47C3">
        <w:br/>
      </w:r>
      <w:r w:rsidRPr="007E47C3">
        <w:br/>
      </w:r>
      <w:r w:rsidRPr="007E47C3">
        <w:rPr>
          <w:b/>
          <w:bCs/>
        </w:rPr>
        <w:t>8. End-to-End Integration Test</w:t>
      </w:r>
      <w:r w:rsidRPr="007E47C3">
        <w:br/>
        <w:t>Pipeline verified end-to-end.</w:t>
      </w:r>
      <w:r w:rsidRPr="007E47C3">
        <w:br/>
      </w:r>
      <w:r w:rsidRPr="007E47C3">
        <w:br/>
      </w:r>
      <w:r w:rsidRPr="007E47C3">
        <w:rPr>
          <w:b/>
          <w:bCs/>
        </w:rPr>
        <w:t>Timing:</w:t>
      </w:r>
      <w:r w:rsidRPr="007E47C3">
        <w:br/>
        <w:t>- Model load: ~2 seconds</w:t>
      </w:r>
      <w:r w:rsidRPr="007E47C3">
        <w:br/>
        <w:t>- Per-prediction: 1–5ms</w:t>
      </w:r>
      <w:r w:rsidRPr="007E47C3">
        <w:br/>
        <w:t>- WebSocket broadcast: &lt;1ms</w:t>
      </w:r>
      <w:r w:rsidRPr="007E47C3">
        <w:br/>
        <w:t>- Frontend render: &lt;10ms</w:t>
      </w:r>
      <w:r w:rsidRPr="007E47C3">
        <w:br/>
      </w:r>
      <w:r w:rsidRPr="007E47C3">
        <w:br/>
      </w:r>
      <w:r w:rsidRPr="007E47C3">
        <w:rPr>
          <w:b/>
          <w:bCs/>
        </w:rPr>
        <w:t>Summary</w:t>
      </w:r>
      <w:r w:rsidRPr="007E47C3">
        <w:br/>
        <w:t>All major components: PASS</w:t>
      </w:r>
      <w:r w:rsidRPr="007E47C3">
        <w:br/>
      </w:r>
      <w:r w:rsidRPr="007E47C3">
        <w:lastRenderedPageBreak/>
        <w:br/>
      </w:r>
      <w:r w:rsidRPr="007E47C3">
        <w:rPr>
          <w:b/>
          <w:bCs/>
        </w:rPr>
        <w:t>Known Issues</w:t>
      </w:r>
      <w:r w:rsidRPr="007E47C3">
        <w:br/>
        <w:t>1. SVM warning (deprecated probability parameter)</w:t>
      </w:r>
      <w:r w:rsidRPr="007E47C3">
        <w:br/>
        <w:t>2. Windows PYTHON_PATH configuration requirement</w:t>
      </w:r>
      <w:r w:rsidRPr="007E47C3">
        <w:br/>
        <w:t>3. Chart.js CDN dependency</w:t>
      </w:r>
      <w:r w:rsidRPr="007E47C3">
        <w:br/>
      </w:r>
      <w:r w:rsidRPr="007E47C3">
        <w:br/>
      </w:r>
      <w:r w:rsidRPr="007E47C3">
        <w:br/>
      </w:r>
    </w:p>
    <w:sectPr w:rsidR="006C1F98" w:rsidRPr="007E47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4068087">
    <w:abstractNumId w:val="8"/>
  </w:num>
  <w:num w:numId="2" w16cid:durableId="1045914250">
    <w:abstractNumId w:val="6"/>
  </w:num>
  <w:num w:numId="3" w16cid:durableId="1151094272">
    <w:abstractNumId w:val="5"/>
  </w:num>
  <w:num w:numId="4" w16cid:durableId="1380327044">
    <w:abstractNumId w:val="4"/>
  </w:num>
  <w:num w:numId="5" w16cid:durableId="635647449">
    <w:abstractNumId w:val="7"/>
  </w:num>
  <w:num w:numId="6" w16cid:durableId="287443694">
    <w:abstractNumId w:val="3"/>
  </w:num>
  <w:num w:numId="7" w16cid:durableId="1344893121">
    <w:abstractNumId w:val="2"/>
  </w:num>
  <w:num w:numId="8" w16cid:durableId="329336789">
    <w:abstractNumId w:val="1"/>
  </w:num>
  <w:num w:numId="9" w16cid:durableId="296574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1F98"/>
    <w:rsid w:val="007E47C3"/>
    <w:rsid w:val="00A1513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E3C897"/>
  <w14:defaultImageDpi w14:val="300"/>
  <w15:docId w15:val="{9FD1F52E-CB2C-4B25-8D2B-1F0AB655B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Adheesh Negi</cp:lastModifiedBy>
  <cp:revision>3</cp:revision>
  <dcterms:created xsi:type="dcterms:W3CDTF">2013-12-23T23:15:00Z</dcterms:created>
  <dcterms:modified xsi:type="dcterms:W3CDTF">2026-08-21T16:34:00Z</dcterms:modified>
  <cp:category/>
</cp:coreProperties>
</file>